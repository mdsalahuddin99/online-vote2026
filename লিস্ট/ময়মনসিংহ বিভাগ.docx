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D8D" w:rsidRPr="00000F6F" w:rsidRDefault="00043F07" w:rsidP="00000F6F">
      <w:pPr>
        <w:jc w:val="center"/>
        <w:rPr>
          <w:rFonts w:ascii="Nirmala UI" w:hAnsi="Nirmala UI" w:cs="Nirmala UI"/>
          <w:b/>
          <w:bCs/>
          <w:color w:val="000000" w:themeColor="text1"/>
          <w:sz w:val="32"/>
          <w:szCs w:val="32"/>
          <w:lang w:bidi="bn-IN"/>
        </w:rPr>
      </w:pPr>
      <w:r w:rsidRPr="00000F6F">
        <w:rPr>
          <w:rFonts w:ascii="Nirmala UI" w:hAnsi="Nirmala UI" w:cs="Nirmala UI"/>
          <w:b/>
          <w:bCs/>
          <w:color w:val="000000" w:themeColor="text1"/>
          <w:sz w:val="32"/>
          <w:szCs w:val="32"/>
          <w:cs/>
          <w:lang w:bidi="bn-IN"/>
        </w:rPr>
        <w:t>ময়মনসিংহ</w:t>
      </w:r>
      <w:r w:rsidRPr="00000F6F">
        <w:rPr>
          <w:rFonts w:ascii="Nirmala UI" w:hAnsi="Nirmala UI" w:cs="Nirmala UI"/>
          <w:b/>
          <w:bCs/>
          <w:color w:val="000000" w:themeColor="text1"/>
          <w:sz w:val="32"/>
          <w:szCs w:val="32"/>
          <w:lang w:bidi="bn-IN"/>
        </w:rPr>
        <w:t xml:space="preserve"> </w:t>
      </w:r>
      <w:r w:rsidR="00000F6F">
        <w:rPr>
          <w:rFonts w:ascii="Nirmala UI" w:hAnsi="Nirmala UI" w:cs="Nirmala UI"/>
          <w:b/>
          <w:bCs/>
          <w:color w:val="000000" w:themeColor="text1"/>
          <w:sz w:val="32"/>
          <w:szCs w:val="32"/>
          <w:lang w:bidi="bn-IN"/>
        </w:rPr>
        <w:t xml:space="preserve">বিভাগের </w:t>
      </w:r>
      <w:r w:rsidR="00000F6F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>২৫</w:t>
      </w:r>
      <w:r w:rsidR="00000F6F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 xml:space="preserve"> টি মডেল মসজিদ</w:t>
      </w:r>
    </w:p>
    <w:tbl>
      <w:tblPr>
        <w:tblStyle w:val="TableGrid"/>
        <w:tblW w:w="10431" w:type="dxa"/>
        <w:jc w:val="center"/>
        <w:tblLook w:val="04A0" w:firstRow="1" w:lastRow="0" w:firstColumn="1" w:lastColumn="0" w:noHBand="0" w:noVBand="1"/>
      </w:tblPr>
      <w:tblGrid>
        <w:gridCol w:w="972"/>
        <w:gridCol w:w="3045"/>
        <w:gridCol w:w="2958"/>
        <w:gridCol w:w="1944"/>
        <w:gridCol w:w="1512"/>
      </w:tblGrid>
      <w:tr w:rsidR="00000F6F" w:rsidRPr="00000F6F" w:rsidTr="00F605FA">
        <w:trPr>
          <w:jc w:val="center"/>
        </w:trPr>
        <w:tc>
          <w:tcPr>
            <w:tcW w:w="972" w:type="dxa"/>
          </w:tcPr>
          <w:p w:rsidR="00000F6F" w:rsidRPr="00127946" w:rsidRDefault="00000F6F" w:rsidP="00000F6F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ক্রমিক</w:t>
            </w:r>
          </w:p>
        </w:tc>
        <w:tc>
          <w:tcPr>
            <w:tcW w:w="3045" w:type="dxa"/>
          </w:tcPr>
          <w:p w:rsidR="00000F6F" w:rsidRPr="00127946" w:rsidRDefault="00000F6F" w:rsidP="00000F6F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নাম</w:t>
            </w:r>
          </w:p>
        </w:tc>
        <w:tc>
          <w:tcPr>
            <w:tcW w:w="2958" w:type="dxa"/>
          </w:tcPr>
          <w:p w:rsidR="00000F6F" w:rsidRPr="00127946" w:rsidRDefault="00000F6F" w:rsidP="00000F6F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মসজিদের ঠিকানা</w:t>
            </w:r>
          </w:p>
        </w:tc>
        <w:tc>
          <w:tcPr>
            <w:tcW w:w="1944" w:type="dxa"/>
          </w:tcPr>
          <w:p w:rsidR="00000F6F" w:rsidRPr="00127946" w:rsidRDefault="00000F6F" w:rsidP="00000F6F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ফোন</w:t>
            </w:r>
          </w:p>
        </w:tc>
        <w:tc>
          <w:tcPr>
            <w:tcW w:w="1512" w:type="dxa"/>
          </w:tcPr>
          <w:p w:rsidR="00000F6F" w:rsidRPr="00127946" w:rsidRDefault="00000F6F" w:rsidP="00000F6F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মন্তব্য</w:t>
            </w:r>
          </w:p>
        </w:tc>
      </w:tr>
      <w:tr w:rsidR="00000F6F" w:rsidRPr="00000F6F" w:rsidTr="007B2A47">
        <w:trPr>
          <w:jc w:val="center"/>
        </w:trPr>
        <w:tc>
          <w:tcPr>
            <w:tcW w:w="10431" w:type="dxa"/>
            <w:gridSpan w:val="5"/>
            <w:vAlign w:val="center"/>
          </w:tcPr>
          <w:p w:rsidR="00000F6F" w:rsidRPr="00000F6F" w:rsidRDefault="00000F6F" w:rsidP="006D250E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bn-IN"/>
              </w:rPr>
            </w:pPr>
            <w:r w:rsidRPr="00000F6F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IN"/>
              </w:rPr>
              <w:t>ময়মনসিংহ জেলা ৮টি</w:t>
            </w: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1</w:t>
            </w:r>
          </w:p>
        </w:tc>
        <w:tc>
          <w:tcPr>
            <w:tcW w:w="3045" w:type="dxa"/>
            <w:vAlign w:val="center"/>
          </w:tcPr>
          <w:p w:rsidR="006D250E" w:rsidRPr="00000F6F" w:rsidRDefault="006D250E" w:rsidP="008C2E9B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মাওলানা মিজানুর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তারাকান্দা</w:t>
            </w:r>
            <w:r w:rsidR="00006998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ময়মনসিংহ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01976-791819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2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আব্দুর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গফরগাঁও</w:t>
            </w:r>
            <w:r w:rsidR="00006998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ময়মনসিংহ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01685-753514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3</w:t>
            </w:r>
          </w:p>
        </w:tc>
        <w:tc>
          <w:tcPr>
            <w:tcW w:w="3045" w:type="dxa"/>
            <w:vAlign w:val="center"/>
          </w:tcPr>
          <w:p w:rsidR="006D250E" w:rsidRPr="00000F6F" w:rsidRDefault="002D001C" w:rsidP="008C2E9B">
            <w:pPr>
              <w:rPr>
                <w:rFonts w:ascii="Nirmala UI" w:hAnsi="Nirmala UI" w:cs="Nirmala UI"/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 xml:space="preserve">মাওলানা </w:t>
            </w:r>
            <w:r w:rsidR="006D250E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আহসান</w:t>
            </w:r>
            <w:r w:rsidR="006D250E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 xml:space="preserve"> রশিদ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ঈশ্বরগঞ্জ</w:t>
            </w:r>
            <w:r w:rsidR="00006998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ময়মনসিংহ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01985-260556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4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 xml:space="preserve">মাওলানা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রাকিবুল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নান্দাইল</w:t>
            </w:r>
            <w:r w:rsidR="00006998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ময়মনসিংহ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01962-765350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5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আশরাফুল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আলম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ফুলবাড়ীয়া</w:t>
            </w:r>
            <w:r w:rsidR="00006998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ময়মনসিংহ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01734-002351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6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আফজাল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হোসন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ত্রিশাল</w:t>
            </w:r>
            <w:r w:rsidR="00006998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ময়মনসিংহ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01625-762276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7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 xml:space="preserve">মাওলানা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লুৎফুর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মুক্তাগাছা</w:t>
            </w:r>
            <w:r w:rsidR="00006998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ময়মনসিংহ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01798-019118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8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আব্দুর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হালুয়াঘাট</w:t>
            </w:r>
            <w:r w:rsidR="00006998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ময়মনসিংহ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01748-774424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5D11AE" w:rsidRPr="00000F6F" w:rsidTr="00B4368E">
        <w:trPr>
          <w:jc w:val="center"/>
        </w:trPr>
        <w:tc>
          <w:tcPr>
            <w:tcW w:w="10431" w:type="dxa"/>
            <w:gridSpan w:val="5"/>
            <w:vAlign w:val="center"/>
          </w:tcPr>
          <w:p w:rsidR="005D11AE" w:rsidRPr="00000F6F" w:rsidRDefault="005D11AE" w:rsidP="005D11A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bookmarkStart w:id="0" w:name="_GoBack"/>
            <w:bookmarkEnd w:id="0"/>
            <w:r w:rsidRPr="00000F6F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জামালপুর</w:t>
            </w:r>
            <w:r w:rsidRPr="00000F6F">
              <w:rPr>
                <w:rFonts w:ascii="Nirmala UI" w:hAnsi="Nirmala UI" w:cs="Nirmala UI"/>
                <w:b/>
                <w:bCs/>
                <w:sz w:val="24"/>
                <w:szCs w:val="24"/>
                <w:lang w:bidi="bn-IN"/>
              </w:rPr>
              <w:t xml:space="preserve"> </w:t>
            </w:r>
            <w:r w:rsidRPr="00000F6F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৭টি</w:t>
            </w: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10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 xml:space="preserve">মাওলানা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ফাহাদ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আলী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মাদারগঞ্জ</w:t>
            </w:r>
            <w:r w:rsidR="004948D0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জামালপুর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01928-868608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11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</w:t>
            </w: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 xml:space="preserve">াওলানা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জাহিদুল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মেলান্দহ</w:t>
            </w:r>
            <w:r w:rsidR="004948D0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জামালপুর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01911-111936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12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এনায়েতুল্লাহ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বকশীগঞ্জ</w:t>
            </w:r>
            <w:r w:rsidR="004948D0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জামালপুর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01718-175172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13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সামিউল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হক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দেওয়ানগঞ্জ</w:t>
            </w:r>
            <w:r w:rsidR="004948D0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জামালপুর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01723-304194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14</w:t>
            </w:r>
          </w:p>
        </w:tc>
        <w:tc>
          <w:tcPr>
            <w:tcW w:w="3045" w:type="dxa"/>
            <w:vAlign w:val="center"/>
          </w:tcPr>
          <w:p w:rsidR="006D250E" w:rsidRPr="00000F6F" w:rsidRDefault="006D250E" w:rsidP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 xml:space="preserve">মাওলানা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আবু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সাঈদ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</w:p>
        </w:tc>
        <w:tc>
          <w:tcPr>
            <w:tcW w:w="2958" w:type="dxa"/>
            <w:vAlign w:val="center"/>
          </w:tcPr>
          <w:p w:rsidR="006D250E" w:rsidRPr="00000F6F" w:rsidRDefault="002A3DCB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সরি</w:t>
            </w: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ষা</w:t>
            </w:r>
            <w:r w:rsidR="006D250E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বাড়ী</w:t>
            </w:r>
            <w:r w:rsidR="004948D0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জামালপুর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01731-194449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15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F55A00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মাস</w:t>
            </w:r>
            <w:r w:rsidR="00F55A00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উ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দ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F55A00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হ</w:t>
            </w:r>
            <w:r w:rsidR="00F55A00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ু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স</w:t>
            </w:r>
            <w:r w:rsidR="00F55A00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াই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ন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জেলা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মসজিদ</w:t>
            </w:r>
            <w:r w:rsidR="004948D0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জামালপুর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01712-457790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16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ওমর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ফারুক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ইসলামপুর</w:t>
            </w:r>
            <w:r w:rsidR="004948D0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জামালপুর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01914-193653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7D7D74" w:rsidRPr="00000F6F" w:rsidTr="003546B4">
        <w:trPr>
          <w:jc w:val="center"/>
        </w:trPr>
        <w:tc>
          <w:tcPr>
            <w:tcW w:w="10431" w:type="dxa"/>
            <w:gridSpan w:val="5"/>
            <w:vAlign w:val="center"/>
          </w:tcPr>
          <w:p w:rsidR="007D7D74" w:rsidRPr="00000F6F" w:rsidRDefault="007D7D74" w:rsidP="007D7D74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শেরপুর</w:t>
            </w:r>
            <w:r w:rsidRPr="00000F6F">
              <w:rPr>
                <w:rFonts w:ascii="Nirmala UI" w:hAnsi="Nirmala UI" w:cs="Nirmala UI"/>
                <w:b/>
                <w:bCs/>
                <w:sz w:val="24"/>
                <w:szCs w:val="24"/>
                <w:lang w:bidi="bn-IN"/>
              </w:rPr>
              <w:t xml:space="preserve"> </w:t>
            </w:r>
            <w:r w:rsidRPr="00000F6F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জেলা</w:t>
            </w:r>
            <w:r w:rsidRPr="00000F6F">
              <w:rPr>
                <w:rFonts w:ascii="Nirmala UI" w:hAnsi="Nirmala UI" w:cs="Nirmala UI"/>
                <w:b/>
                <w:bCs/>
                <w:sz w:val="24"/>
                <w:szCs w:val="24"/>
                <w:lang w:bidi="bn-IN"/>
              </w:rPr>
              <w:t xml:space="preserve"> </w:t>
            </w:r>
            <w:r w:rsidRPr="00000F6F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৩টি</w:t>
            </w: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17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মাহফুজুর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সদর</w:t>
            </w:r>
            <w:r w:rsidR="004948D0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শেরপুর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01811-613469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18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নুরুল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আমীন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শ্রীবরদী</w:t>
            </w:r>
            <w:r w:rsidR="007C27E7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</w:t>
            </w:r>
            <w:r w:rsidR="007C27E7"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7C27E7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শেরপুর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01785-921794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19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তায়েব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আলী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নালিতাবাড়ী</w:t>
            </w:r>
            <w:r w:rsidR="007C27E7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</w:t>
            </w:r>
            <w:r w:rsidR="007C27E7"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7C27E7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শেরপুর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01781-886111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000F6F" w:rsidRPr="00000F6F" w:rsidTr="00822291">
        <w:trPr>
          <w:jc w:val="center"/>
        </w:trPr>
        <w:tc>
          <w:tcPr>
            <w:tcW w:w="10431" w:type="dxa"/>
            <w:gridSpan w:val="5"/>
            <w:vAlign w:val="center"/>
          </w:tcPr>
          <w:p w:rsidR="00000F6F" w:rsidRPr="00000F6F" w:rsidRDefault="00000F6F" w:rsidP="00AA2E4B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নেত্রকোণা</w:t>
            </w:r>
            <w:r w:rsidRPr="00000F6F">
              <w:rPr>
                <w:rFonts w:ascii="Nirmala UI" w:hAnsi="Nirmala UI" w:cs="Nirmala UI"/>
                <w:b/>
                <w:bCs/>
                <w:sz w:val="24"/>
                <w:szCs w:val="24"/>
                <w:lang w:bidi="bn-IN"/>
              </w:rPr>
              <w:t xml:space="preserve"> </w:t>
            </w:r>
            <w:r w:rsidRPr="00000F6F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জেলা</w:t>
            </w:r>
            <w:r w:rsidRPr="00000F6F">
              <w:rPr>
                <w:rFonts w:ascii="Nirmala UI" w:hAnsi="Nirmala UI" w:cs="Nirmala UI"/>
                <w:b/>
                <w:bCs/>
                <w:sz w:val="24"/>
                <w:szCs w:val="24"/>
                <w:lang w:bidi="bn-IN"/>
              </w:rPr>
              <w:t xml:space="preserve"> </w:t>
            </w:r>
            <w:r w:rsidRPr="00000F6F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৭টি</w:t>
            </w: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20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ছাইফুর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সদর</w:t>
            </w:r>
            <w:r w:rsidR="00006998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নেত্রকোণা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01626-324651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21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আহম</w:t>
            </w:r>
            <w:r w:rsidR="005E302B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া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দ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শফী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কেন্দুয়া</w:t>
            </w:r>
            <w:r w:rsidR="00AA2E4B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</w:t>
            </w:r>
            <w:r w:rsidR="00AA2E4B"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AA2E4B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নেত্রকোণা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01913</w:t>
            </w:r>
            <w:r w:rsidR="00000F6F">
              <w:rPr>
                <w:rFonts w:ascii="Nirmala UI" w:hAnsi="Nirmala UI" w:cs="Nirmala UI"/>
                <w:sz w:val="24"/>
                <w:szCs w:val="24"/>
              </w:rPr>
              <w:t>-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>854587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22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মাহবুবুর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মদন</w:t>
            </w:r>
            <w:r w:rsidR="00AA2E4B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</w:t>
            </w:r>
            <w:r w:rsidR="00AA2E4B"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AA2E4B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নেত্রকোণা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01760-935579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23</w:t>
            </w:r>
          </w:p>
        </w:tc>
        <w:tc>
          <w:tcPr>
            <w:tcW w:w="3045" w:type="dxa"/>
            <w:vAlign w:val="center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নাজমুল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হাসান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বারহাট্টা</w:t>
            </w:r>
            <w:r w:rsidR="00AA2E4B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</w:t>
            </w:r>
            <w:r w:rsidR="00AA2E4B"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AA2E4B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নেত্রকোণা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01733</w:t>
            </w:r>
            <w:r w:rsidR="00000F6F">
              <w:rPr>
                <w:rFonts w:ascii="Nirmala UI" w:hAnsi="Nirmala UI" w:cs="Nirmala UI"/>
                <w:sz w:val="24"/>
                <w:szCs w:val="24"/>
              </w:rPr>
              <w:t>-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>778228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24</w:t>
            </w:r>
          </w:p>
        </w:tc>
        <w:tc>
          <w:tcPr>
            <w:tcW w:w="3045" w:type="dxa"/>
            <w:vAlign w:val="center"/>
          </w:tcPr>
          <w:p w:rsidR="006D250E" w:rsidRPr="00000F6F" w:rsidRDefault="00F55A00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="006D250E"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6D250E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শামীম</w:t>
            </w:r>
            <w:r w:rsidR="006D250E"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6D250E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আহমদ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মোহনগঞ্জ</w:t>
            </w:r>
            <w:r w:rsidR="00AA2E4B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</w:t>
            </w:r>
            <w:r w:rsidR="00AA2E4B"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AA2E4B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নেত্রকোণা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01715</w:t>
            </w:r>
            <w:r w:rsidR="00000F6F">
              <w:rPr>
                <w:rFonts w:ascii="Nirmala UI" w:hAnsi="Nirmala UI" w:cs="Nirmala UI"/>
                <w:sz w:val="24"/>
                <w:szCs w:val="24"/>
              </w:rPr>
              <w:t>-</w:t>
            </w:r>
            <w:r w:rsidRPr="00000F6F">
              <w:rPr>
                <w:rFonts w:ascii="Nirmala UI" w:hAnsi="Nirmala UI" w:cs="Nirmala UI"/>
                <w:sz w:val="24"/>
                <w:szCs w:val="24"/>
              </w:rPr>
              <w:t>840520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25</w:t>
            </w:r>
          </w:p>
        </w:tc>
        <w:tc>
          <w:tcPr>
            <w:tcW w:w="3045" w:type="dxa"/>
            <w:vAlign w:val="center"/>
          </w:tcPr>
          <w:p w:rsidR="006D250E" w:rsidRPr="00000F6F" w:rsidRDefault="005E302B" w:rsidP="00F55A00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="006D250E"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F55A00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</w:t>
            </w:r>
            <w:r w:rsidR="00F55A00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রিফ বি</w:t>
            </w:r>
            <w:r w:rsidR="006D250E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ল্লাহ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আটপাড়া</w:t>
            </w:r>
            <w:r w:rsidR="00AA2E4B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</w:t>
            </w:r>
            <w:r w:rsidR="00AA2E4B"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AA2E4B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নেত্রকোণা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01630-527000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6D250E" w:rsidRPr="00000F6F" w:rsidTr="00000F6F">
        <w:trPr>
          <w:jc w:val="center"/>
        </w:trPr>
        <w:tc>
          <w:tcPr>
            <w:tcW w:w="972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26</w:t>
            </w:r>
          </w:p>
        </w:tc>
        <w:tc>
          <w:tcPr>
            <w:tcW w:w="3045" w:type="dxa"/>
            <w:vAlign w:val="center"/>
          </w:tcPr>
          <w:p w:rsidR="006D250E" w:rsidRPr="00000F6F" w:rsidRDefault="005E302B" w:rsidP="005E302B">
            <w:pPr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="006D250E"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6D250E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আবু</w:t>
            </w:r>
            <w:r w:rsidR="006D250E"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6D250E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দাউদ</w:t>
            </w:r>
            <w:r w:rsidR="006D250E"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</w:p>
        </w:tc>
        <w:tc>
          <w:tcPr>
            <w:tcW w:w="2958" w:type="dxa"/>
            <w:vAlign w:val="center"/>
          </w:tcPr>
          <w:p w:rsidR="006D250E" w:rsidRPr="00000F6F" w:rsidRDefault="006D250E" w:rsidP="006D250E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খালিয়াজুরী</w:t>
            </w:r>
            <w:r w:rsidR="00AA2E4B" w:rsidRPr="00000F6F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</w:t>
            </w:r>
            <w:r w:rsidR="00AA2E4B" w:rsidRPr="00000F6F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AA2E4B" w:rsidRPr="00000F6F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নেত্রকোণা</w:t>
            </w:r>
          </w:p>
        </w:tc>
        <w:tc>
          <w:tcPr>
            <w:tcW w:w="1944" w:type="dxa"/>
            <w:vAlign w:val="center"/>
          </w:tcPr>
          <w:p w:rsidR="006D250E" w:rsidRPr="00000F6F" w:rsidRDefault="006D250E" w:rsidP="006D250E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000F6F">
              <w:rPr>
                <w:rFonts w:ascii="Nirmala UI" w:hAnsi="Nirmala UI" w:cs="Nirmala UI"/>
                <w:sz w:val="24"/>
                <w:szCs w:val="24"/>
              </w:rPr>
              <w:t>01307-497809</w:t>
            </w:r>
          </w:p>
        </w:tc>
        <w:tc>
          <w:tcPr>
            <w:tcW w:w="1512" w:type="dxa"/>
          </w:tcPr>
          <w:p w:rsidR="006D250E" w:rsidRPr="00000F6F" w:rsidRDefault="006D250E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</w:tbl>
    <w:p w:rsidR="00043F07" w:rsidRPr="00000F6F" w:rsidRDefault="00043F07">
      <w:pPr>
        <w:rPr>
          <w:rFonts w:ascii="Nirmala UI" w:hAnsi="Nirmala UI" w:cs="Nirmala UI"/>
          <w:sz w:val="24"/>
          <w:szCs w:val="24"/>
        </w:rPr>
      </w:pPr>
    </w:p>
    <w:sectPr w:rsidR="00043F07" w:rsidRPr="00000F6F" w:rsidSect="00000F6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F6F"/>
    <w:rsid w:val="00006998"/>
    <w:rsid w:val="00034616"/>
    <w:rsid w:val="00043F07"/>
    <w:rsid w:val="0006063C"/>
    <w:rsid w:val="0015074B"/>
    <w:rsid w:val="0029639D"/>
    <w:rsid w:val="002A3DCB"/>
    <w:rsid w:val="002D001C"/>
    <w:rsid w:val="00326F90"/>
    <w:rsid w:val="004948D0"/>
    <w:rsid w:val="005D11AE"/>
    <w:rsid w:val="005E302B"/>
    <w:rsid w:val="006D250E"/>
    <w:rsid w:val="007C27E7"/>
    <w:rsid w:val="007D7D74"/>
    <w:rsid w:val="008C2E9B"/>
    <w:rsid w:val="008D4D81"/>
    <w:rsid w:val="00AA1D8D"/>
    <w:rsid w:val="00AA2E4B"/>
    <w:rsid w:val="00B47730"/>
    <w:rsid w:val="00C06C75"/>
    <w:rsid w:val="00CB0664"/>
    <w:rsid w:val="00DC3D8D"/>
    <w:rsid w:val="00E04235"/>
    <w:rsid w:val="00EF0F64"/>
    <w:rsid w:val="00F55A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F7005AA-1371-4DC2-A238-0136D298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011038-BE5F-4C9E-8925-CACCB14C9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GC</cp:lastModifiedBy>
  <cp:revision>20</cp:revision>
  <dcterms:created xsi:type="dcterms:W3CDTF">2013-12-23T23:15:00Z</dcterms:created>
  <dcterms:modified xsi:type="dcterms:W3CDTF">2026-10-06T15:36:00Z</dcterms:modified>
  <cp:category/>
</cp:coreProperties>
</file>